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6"/>
        </w:rPr>
        <w:t>VAMSHI KRISHNA VEMULA</w:t>
      </w:r>
    </w:p>
    <w:p>
      <w:pPr>
        <w:spacing w:after="120"/>
        <w:jc w:val="center"/>
      </w:pPr>
      <w:r>
        <w:rPr>
          <w:color w:val="595959"/>
          <w:sz w:val="19"/>
        </w:rPr>
        <w:t>Hyderabad, Telangana, India  |  +91 6304197669  |  vamsi147krishna@gmail.com</w:t>
        <w:br/>
        <w:t>linkedin.com/in/vamsikrishna2003  |  github.com/vamsi-2003</w:t>
      </w:r>
    </w:p>
    <w:p>
      <w:pPr>
        <w:keepNext/>
        <w:spacing w:before="200" w:after="60"/>
        <w:pBdr>
          <w:bottom w:val="single" w:sz="12" w:space="3" w:color="1F4E79"/>
        </w:pBdr>
      </w:pPr>
      <w:r>
        <w:rPr>
          <w:b/>
          <w:color w:val="1F4E79"/>
          <w:sz w:val="24"/>
        </w:rPr>
        <w:t>PROFESSIONAL SUMMARY</w:t>
      </w:r>
    </w:p>
    <w:p>
      <w:pPr>
        <w:spacing w:after="80" w:line="276" w:lineRule="auto"/>
      </w:pPr>
      <w:r>
        <w:t>Final-year Electronics &amp; Communication Engineering student with hands-on software development experience across multiple internships and projects. Skilled in JavaScript, Python, and C, with a strong foundation in frontend development (HTML, CSS, JavaScript) and web APIs. Practical exposure to the full development lifecycle: requirement analysis, building, debugging, testing, and deployment. Quick learner with a problem-solving mindset, comfortable working in structured team environments.</w:t>
      </w:r>
    </w:p>
    <w:p>
      <w:pPr>
        <w:keepNext/>
        <w:spacing w:before="200" w:after="60"/>
        <w:pBdr>
          <w:bottom w:val="single" w:sz="12" w:space="3" w:color="1F4E79"/>
        </w:pBdr>
      </w:pPr>
      <w:r>
        <w:rPr>
          <w:b/>
          <w:color w:val="1F4E79"/>
          <w:sz w:val="24"/>
        </w:rPr>
        <w:t>TECHNICAL SKILLS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C Programming, Python, JavaScript (ES6+), HTML5, CSS3</w:t>
      </w:r>
    </w:p>
    <w:p>
      <w:pPr>
        <w:pStyle w:val="ListBullet"/>
        <w:spacing w:after="40"/>
      </w:pPr>
      <w:r>
        <w:rPr>
          <w:b/>
        </w:rPr>
        <w:t xml:space="preserve">Tools &amp; Platforms: </w:t>
      </w:r>
      <w:r>
        <w:t>Git, GitHub, GitHub Pages, Google Cloud Console, PyInstaller</w:t>
      </w:r>
    </w:p>
    <w:p>
      <w:pPr>
        <w:pStyle w:val="ListBullet"/>
        <w:spacing w:after="40"/>
      </w:pPr>
      <w:r>
        <w:rPr>
          <w:b/>
        </w:rPr>
        <w:t xml:space="preserve">APIs &amp; Services: </w:t>
      </w:r>
      <w:r>
        <w:t>REST APIs, Google Maps JS API, Places API, Directions API</w:t>
      </w:r>
    </w:p>
    <w:p>
      <w:pPr>
        <w:pStyle w:val="ListBullet"/>
        <w:spacing w:after="40"/>
      </w:pPr>
      <w:r>
        <w:rPr>
          <w:b/>
        </w:rPr>
        <w:t xml:space="preserve">Core Concepts: </w:t>
      </w:r>
      <w:r>
        <w:t>Responsive Web Design, OOP, Data Structures, SQL Fundamentals, Version Control, Cross-Browser Compatibility, Multi-threaded GUI applications</w:t>
      </w:r>
    </w:p>
    <w:p>
      <w:pPr>
        <w:pStyle w:val="ListBullet"/>
        <w:spacing w:after="40"/>
      </w:pPr>
      <w:r>
        <w:rPr>
          <w:b/>
        </w:rPr>
        <w:t xml:space="preserve">Software Practices: </w:t>
      </w:r>
      <w:r>
        <w:t>Software Design, Testing, Debugging, Code Reviews, Technical Documentation</w:t>
      </w:r>
    </w:p>
    <w:p>
      <w:pPr>
        <w:keepNext/>
        <w:spacing w:before="200" w:after="60"/>
        <w:pBdr>
          <w:bottom w:val="single" w:sz="12" w:space="3" w:color="1F4E79"/>
        </w:pBdr>
      </w:pPr>
      <w:r>
        <w:rPr>
          <w:b/>
          <w:color w:val="1F4E79"/>
          <w:sz w:val="24"/>
        </w:rPr>
        <w:t>INTERNSHIP EXPERIENCE</w:t>
      </w:r>
    </w:p>
    <w:p>
      <w:pPr>
        <w:keepNext/>
        <w:tabs>
          <w:tab w:pos="9648" w:val="right"/>
        </w:tabs>
        <w:spacing w:before="60" w:after="20"/>
      </w:pPr>
      <w:r>
        <w:rPr>
          <w:b/>
        </w:rPr>
        <w:t>Frontend Development Intern</w:t>
      </w:r>
      <w:r>
        <w:t xml:space="preserve"> — Learntricks (Virtual)</w:t>
      </w:r>
      <w:r>
        <w:rPr>
          <w:color w:val="595959"/>
        </w:rPr>
        <w:tab/>
        <w:t>Jan 2026 – Feb 2026</w:t>
      </w:r>
    </w:p>
    <w:p>
      <w:pPr>
        <w:pStyle w:val="ListBullet"/>
        <w:spacing w:after="30"/>
      </w:pPr>
      <w:r>
        <w:t>Built an interactive map web app integrating HTML5, CSS3, and JavaScript with Google Maps JS API, Places API, and Directions API.</w:t>
      </w:r>
    </w:p>
    <w:p>
      <w:pPr>
        <w:pStyle w:val="ListBullet"/>
        <w:spacing w:after="30"/>
      </w:pPr>
      <w:r>
        <w:t>Implemented live geolocation, autocomplete place search, and category-based filtering (restaurants, hospitals, ATMs) within adjustable search radii.</w:t>
      </w:r>
    </w:p>
    <w:p>
      <w:pPr>
        <w:pStyle w:val="ListBullet"/>
        <w:spacing w:after="30"/>
      </w:pPr>
      <w:r>
        <w:t>Added turn-by-turn driving route display via the Directions API and a toggleable dark map theme for the UI.</w:t>
      </w:r>
    </w:p>
    <w:p>
      <w:pPr>
        <w:pStyle w:val="ListBullet"/>
        <w:spacing w:after="30"/>
      </w:pPr>
      <w:r>
        <w:t>Secured API keys using Google Cloud Console key restrictions and resolved key vulnerability warnings.</w:t>
      </w:r>
    </w:p>
    <w:p>
      <w:pPr>
        <w:pStyle w:val="ListBullet"/>
        <w:spacing w:after="30"/>
      </w:pPr>
      <w:r>
        <w:t>Used Git/GitHub for version control and incorporated iterative feedback throughout development.</w:t>
      </w:r>
    </w:p>
    <w:p>
      <w:pPr>
        <w:keepNext/>
        <w:tabs>
          <w:tab w:pos="9648" w:val="right"/>
        </w:tabs>
        <w:spacing w:before="60" w:after="20"/>
      </w:pPr>
      <w:r>
        <w:rPr>
          <w:b/>
        </w:rPr>
        <w:t>Frontend Development Intern</w:t>
      </w:r>
      <w:r>
        <w:t xml:space="preserve"> — CodeAlpha (Virtual)</w:t>
      </w:r>
      <w:r>
        <w:rPr>
          <w:color w:val="595959"/>
        </w:rPr>
        <w:tab/>
        <w:t>Mar 2026</w:t>
      </w:r>
    </w:p>
    <w:p>
      <w:pPr>
        <w:pStyle w:val="ListBullet"/>
        <w:spacing w:after="30"/>
      </w:pPr>
      <w:r>
        <w:t>Completed three hands-on frontend tasks using HTML5, CSS3, and vanilla JavaScript (ES6) as part of a virtual internship program.</w:t>
      </w:r>
    </w:p>
    <w:p>
      <w:pPr>
        <w:pStyle w:val="ListBullet"/>
        <w:spacing w:after="30"/>
      </w:pPr>
      <w:r>
        <w:t>Built a responsive Image Gallery with CSS Grid, category filters, a keyboard-navigable lightbox viewer, and client-side image uploads.</w:t>
      </w:r>
    </w:p>
    <w:p>
      <w:pPr>
        <w:pStyle w:val="ListBullet"/>
        <w:spacing w:after="30"/>
      </w:pPr>
      <w:r>
        <w:t>Developed a fully functional Calculator supporting standard arithmetic operations with complete keyboard input handling.</w:t>
      </w:r>
    </w:p>
    <w:p>
      <w:pPr>
        <w:pStyle w:val="ListBullet"/>
        <w:spacing w:after="30"/>
      </w:pPr>
      <w:r>
        <w:t>Built a Music Player with playlist management, autoplay, volume control, and a light/dark theme toggle.</w:t>
      </w:r>
    </w:p>
    <w:p>
      <w:pPr>
        <w:pStyle w:val="ListBullet"/>
        <w:spacing w:after="30"/>
      </w:pPr>
      <w:r>
        <w:t>Practiced systematic debugging of JavaScript logic and cross-browser rendering issues, building structured troubleshooting instincts.</w:t>
      </w:r>
    </w:p>
    <w:p>
      <w:pPr>
        <w:pStyle w:val="ListBullet"/>
        <w:spacing w:after="30"/>
      </w:pPr>
      <w:r>
        <w:t>Deployed all three projects live via GitHub Pages, each documented with a dedicated README.</w:t>
      </w:r>
    </w:p>
    <w:p>
      <w:pPr>
        <w:keepNext/>
        <w:spacing w:before="200" w:after="60"/>
        <w:pBdr>
          <w:bottom w:val="single" w:sz="12" w:space="3" w:color="1F4E79"/>
        </w:pBdr>
      </w:pPr>
      <w:r>
        <w:rPr>
          <w:b/>
          <w:color w:val="1F4E79"/>
          <w:sz w:val="24"/>
        </w:rPr>
        <w:t>PROJECTS</w:t>
      </w:r>
    </w:p>
    <w:p>
      <w:pPr>
        <w:keepNext/>
        <w:spacing w:after="20"/>
      </w:pPr>
      <w:r>
        <w:rPr>
          <w:b/>
        </w:rPr>
        <w:t>Text-to-Speech Desktop Bot</w:t>
      </w:r>
      <w:r>
        <w:t xml:space="preserve"> | Python, Tkinter, pyttsx3</w:t>
      </w:r>
    </w:p>
    <w:p>
      <w:pPr>
        <w:pStyle w:val="ListBullet"/>
        <w:spacing w:after="30"/>
      </w:pPr>
      <w:r>
        <w:t>Designed and built a sleek, multi-threaded offline Text-to-Speech desktop application with custom dark/light theme properties.</w:t>
      </w:r>
    </w:p>
    <w:p>
      <w:pPr>
        <w:pStyle w:val="ListBullet"/>
        <w:spacing w:after="30"/>
      </w:pPr>
      <w:r>
        <w:t>Resolved complex thread-safety/apartment crashes when working with native Windows SAPI5 speech engines by implementing a clean background worker threading model.</w:t>
      </w:r>
    </w:p>
    <w:p>
      <w:pPr>
        <w:pStyle w:val="ListBullet"/>
        <w:spacing w:after="30"/>
      </w:pPr>
      <w:r>
        <w:t>Added customizable speech rates (wpm), system-voice drop-down parsing, and immediate playback interruption.</w:t>
      </w:r>
    </w:p>
    <w:p>
      <w:pPr>
        <w:keepNext/>
        <w:spacing w:before="60" w:after="20"/>
      </w:pPr>
      <w:r>
        <w:rPr>
          <w:b/>
        </w:rPr>
        <w:t>Student Management System</w:t>
      </w:r>
      <w:r>
        <w:t xml:space="preserve"> | C, File I/O, Systems Programming</w:t>
      </w:r>
    </w:p>
    <w:p>
      <w:pPr>
        <w:pStyle w:val="ListBullet"/>
        <w:spacing w:after="30"/>
      </w:pPr>
      <w:r>
        <w:t>Developed a full CRUD (Create, Read, Update, Delete) system using structs, pointers, and binary file I/O (fwrite / fread) for persistent cross-session data.</w:t>
      </w:r>
    </w:p>
    <w:p>
      <w:pPr>
        <w:pStyle w:val="ListBullet"/>
        <w:spacing w:after="30"/>
      </w:pPr>
      <w:r>
        <w:t>Designed a menu-driven Command Line Interface (CLI) with sequential file traversal and conditional search algorithms.</w:t>
      </w:r>
    </w:p>
    <w:p>
      <w:pPr>
        <w:pStyle w:val="ListBullet"/>
        <w:spacing w:after="30"/>
      </w:pPr>
      <w:r>
        <w:t>Demonstrated structured problem-solving, low-level memory handling, and systems-level programming principles.</w:t>
      </w:r>
    </w:p>
    <w:p>
      <w:pPr>
        <w:keepNext/>
        <w:spacing w:before="60" w:after="20"/>
      </w:pPr>
      <w:r>
        <w:rPr>
          <w:b/>
        </w:rPr>
        <w:t>Login Form UI</w:t>
      </w:r>
      <w:r>
        <w:t xml:space="preserve"> | HTML5, CSS3, JavaScript</w:t>
      </w:r>
    </w:p>
    <w:p>
      <w:pPr>
        <w:pStyle w:val="ListBullet"/>
        <w:spacing w:after="30"/>
      </w:pPr>
      <w:r>
        <w:t>Built a responsive, mobile-friendly login form with a centered card layout, custom input and button styling, and interactive hover states.</w:t>
      </w:r>
    </w:p>
    <w:p>
      <w:pPr>
        <w:pStyle w:val="ListBullet"/>
        <w:spacing w:after="30"/>
      </w:pPr>
      <w:r>
        <w:t>Implemented client-side form handling with JavaScript, including submit-event handling, input validation, and dynamic success/error messaging.</w:t>
      </w:r>
    </w:p>
    <w:p>
      <w:pPr>
        <w:pStyle w:val="ListBullet"/>
        <w:spacing w:after="30"/>
      </w:pPr>
      <w:r>
        <w:t>Ensured cross-browser compatibility and responsive layout using modern CSS flexbox and media queries.</w:t>
      </w:r>
    </w:p>
    <w:p>
      <w:pPr>
        <w:keepNext/>
        <w:spacing w:before="200" w:after="60"/>
        <w:pBdr>
          <w:bottom w:val="single" w:sz="12" w:space="3" w:color="1F4E79"/>
        </w:pBdr>
      </w:pPr>
      <w:r>
        <w:rPr>
          <w:b/>
          <w:color w:val="1F4E79"/>
          <w:sz w:val="24"/>
        </w:rPr>
        <w:t>EDUCATION</w:t>
      </w:r>
    </w:p>
    <w:p>
      <w:pPr>
        <w:keepNext/>
        <w:tabs>
          <w:tab w:pos="9648" w:val="right"/>
        </w:tabs>
        <w:spacing w:after="20"/>
      </w:pPr>
      <w:r>
        <w:rPr>
          <w:b/>
        </w:rPr>
        <w:t>B.Tech in Electronics &amp; Communication Engineering</w:t>
      </w:r>
      <w:r>
        <w:t xml:space="preserve"> (CGPA: 7.59)</w:t>
      </w:r>
      <w:r>
        <w:rPr>
          <w:color w:val="595959"/>
        </w:rPr>
        <w:tab/>
        <w:t>Expected June 2026</w:t>
      </w:r>
    </w:p>
    <w:p>
      <w:pPr>
        <w:spacing w:after="80"/>
      </w:pPr>
      <w:r>
        <w:rPr>
          <w:i/>
        </w:rPr>
        <w:t>VNR Vignana Jyothi Institute of Engineering &amp; Technology, Hyderabad</w:t>
      </w:r>
    </w:p>
    <w:p>
      <w:pPr>
        <w:keepNext/>
        <w:spacing w:before="200" w:after="60"/>
        <w:pBdr>
          <w:bottom w:val="single" w:sz="12" w:space="3" w:color="1F4E79"/>
        </w:pBdr>
      </w:pPr>
      <w:r>
        <w:rPr>
          <w:b/>
          <w:color w:val="1F4E79"/>
          <w:sz w:val="24"/>
        </w:rPr>
        <w:t>CERTIFICATIONS</w:t>
      </w:r>
    </w:p>
    <w:p>
      <w:pPr>
        <w:pStyle w:val="ListBullet"/>
        <w:spacing w:after="40"/>
      </w:pPr>
      <w:r>
        <w:t>JavaScript Essentials 1 — Cisco</w:t>
      </w:r>
    </w:p>
    <w:p>
      <w:pPr>
        <w:pStyle w:val="ListBullet"/>
        <w:spacing w:after="40"/>
      </w:pPr>
      <w:r>
        <w:t>Frontend Development Internship Certificate — Learntricks (Jan–Feb 2026)</w:t>
      </w:r>
    </w:p>
    <w:p>
      <w:pPr>
        <w:pStyle w:val="ListBullet"/>
        <w:spacing w:after="40"/>
      </w:pPr>
      <w:r>
        <w:t>Frontend Development Internship Certificate — CodeAlpha (Mar 2026)</w:t>
      </w:r>
    </w:p>
    <w:p>
      <w:pPr>
        <w:keepNext/>
        <w:spacing w:before="200" w:after="60"/>
        <w:pBdr>
          <w:bottom w:val="single" w:sz="12" w:space="3" w:color="1F4E79"/>
        </w:pBdr>
      </w:pPr>
      <w:r>
        <w:rPr>
          <w:b/>
          <w:color w:val="1F4E79"/>
          <w:sz w:val="24"/>
        </w:rPr>
        <w:t>ACHIEVEMENTS</w:t>
      </w:r>
    </w:p>
    <w:p>
      <w:pPr>
        <w:pStyle w:val="ListBullet"/>
        <w:spacing w:after="40"/>
      </w:pPr>
      <w:r>
        <w:t>93 Percentile — JEE Mains</w:t>
      </w:r>
    </w:p>
    <w:p>
      <w:pPr>
        <w:pStyle w:val="ListBullet"/>
        <w:spacing w:after="40"/>
      </w:pPr>
      <w:r>
        <w:t>10.0 GPA — SSC (Secondary School Certificate)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